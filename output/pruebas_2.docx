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rial" w:hAnsi="Arial"/>
          <w:color w:val="1F4E79"/>
          <w:sz w:val="40"/>
        </w:rPr>
        <w:t>Pruebas 2</w:t>
      </w:r>
    </w:p>
    <w:p>
      <w:pPr>
        <w:pStyle w:val="Heading1"/>
      </w:pPr>
      <w:r>
        <w:t>Prueba de creacion de documento</w:t>
      </w:r>
    </w:p>
    <w:p>
      <w:pPr>
        <w:pStyle w:val="Heading2"/>
      </w:pPr>
      <w:r>
        <w:t>Prueba de texto</w:t>
      </w:r>
    </w:p>
    <w:p>
      <w:pPr>
        <w:pStyle w:val="Heading3"/>
      </w:pPr>
      <w:r>
        <w:t>Soy una viñeta</w:t>
      </w:r>
    </w:p>
    <w:p>
      <w:pPr>
        <w:pStyle w:val="ListNumber"/>
      </w:pPr>
      <w:r>
        <w:t>uno</w:t>
      </w:r>
    </w:p>
    <w:p>
      <w:pPr>
        <w:pStyle w:val="ListNumber"/>
      </w:pPr>
      <w:r>
        <w:t>dos</w:t>
      </w:r>
    </w:p>
    <w:p>
      <w:pPr>
        <w:pStyle w:val="ListNumber"/>
      </w:pPr>
      <w:r>
        <w:t>tres</w:t>
      </w:r>
    </w:p>
    <w:p>
      <w:pPr>
        <w:pStyle w:val="ListNumber"/>
      </w:pPr>
      <w:r>
        <w:t>cuatro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vAlign w:val="center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514"/>
            <w:vAlign w:val="center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514"/>
            <w:vAlign w:val="center"/>
          </w:tcPr>
          <w:p>
            <w:r>
              <w:t>1</w:t>
            </w:r>
          </w:p>
        </w:tc>
        <w:tc>
          <w:tcPr>
            <w:tcW w:type="dxa" w:w="4514"/>
            <w:vAlign w:val="center"/>
          </w:tcPr>
          <w:p>
            <w:r>
              <w:t>hola</w:t>
            </w:r>
          </w:p>
        </w:tc>
      </w:tr>
      <w:tr>
        <w:tc>
          <w:tcPr>
            <w:tcW w:type="dxa" w:w="4514"/>
            <w:vAlign w:val="center"/>
          </w:tcPr>
          <w:p>
            <w:r>
              <w:t>2</w:t>
            </w:r>
          </w:p>
        </w:tc>
        <w:tc>
          <w:tcPr>
            <w:tcW w:type="dxa" w:w="4514"/>
            <w:vAlign w:val="center"/>
          </w:tcPr>
          <w:p>
            <w:r>
              <w:t>mundo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847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coleg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4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Logo del colegio</w:t>
      </w:r>
    </w:p>
    <w:sectPr w:rsidR="00FC693F" w:rsidRPr="0006063C" w:rsidSect="00034616">
      <w:footerReference w:type="default" r:id="rId10"/>
      <w:pgSz w:w="11909" w:h="16834"/>
      <w:pgMar w:top="1151" w:right="1440" w:bottom="11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646464"/>
        <w:sz w:val="16"/>
      </w:rPr>
      <w:t>Generado con Word-Architect</w:t>
    </w:r>
    <w:r>
      <w:t xml:space="preserve">   |   </w:t>
    </w:r>
    <w:r>
      <w:t xml:space="preserve">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7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646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