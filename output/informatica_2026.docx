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Arial" w:hAnsi="Arial"/>
          <w:color w:val="1F4E79"/>
          <w:sz w:val="40"/>
        </w:rPr>
        <w:t>Informatica 2026</w:t>
      </w:r>
    </w:p>
    <w:p>
      <w:pPr>
        <w:spacing w:after="160"/>
      </w:pPr>
      <w:r>
        <w:t># Introduccion a la informatica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Generado con Word-Architect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