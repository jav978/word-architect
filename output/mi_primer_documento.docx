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Word-Architect</w:t>
      </w:r>
    </w:p>
    <w:p>
      <w:r>
        <w:t>Este documento ha sido generado correctamente mediante Python y la biblioteca python-docx.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