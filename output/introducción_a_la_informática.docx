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Introducción a la informática</w:t>
      </w:r>
    </w:p>
    <w:p>
      <w:pPr>
        <w:pStyle w:val="Heading2"/>
      </w:pPr>
      <w:r>
        <w:t>Elementos basicos de una computadora</w:t>
      </w:r>
    </w:p>
    <w:p>
      <w:pPr>
        <w:spacing w:after="160"/>
      </w:pPr>
      <w:r>
        <w:t>-- Hardware: componentes físicos.</w:t>
      </w:r>
    </w:p>
    <w:p>
      <w:pPr>
        <w:pStyle w:val="ListBullet"/>
      </w:pPr>
      <w:r>
        <w:t>Software: programas y aplicaciones.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