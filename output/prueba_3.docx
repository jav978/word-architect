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Prueba 3</w:t>
      </w:r>
    </w:p>
    <w:p>
      <w:pPr>
        <w:pStyle w:val="Heading1"/>
      </w:pPr>
      <w:r>
        <w:t>Titulo 1</w:t>
      </w:r>
    </w:p>
    <w:p>
      <w:pPr>
        <w:spacing w:after="160"/>
      </w:pPr>
      <w:r>
        <w:t>Este es una prueba de creacion de texto con python</w:t>
      </w:r>
    </w:p>
    <w:p>
      <w:pPr>
        <w:pStyle w:val="Heading2"/>
      </w:pPr>
      <w:r>
        <w:t>Hola</w:t>
      </w:r>
    </w:p>
    <w:p>
      <w:pPr>
        <w:pStyle w:val="ListBullet"/>
      </w:pPr>
      <w:r>
        <w:t>El texto</w:t>
      </w:r>
    </w:p>
    <w:p>
      <w:pPr>
        <w:pStyle w:val="ListBullet"/>
      </w:pPr>
      <w:r>
        <w:t>el parrafo</w:t>
      </w:r>
    </w:p>
    <w:p>
      <w:pPr>
        <w:pStyle w:val="ListNumber"/>
      </w:pPr>
      <w:r>
        <w:t>-Hola</w:t>
      </w:r>
    </w:p>
    <w:p>
      <w:pPr>
        <w:pStyle w:val="ListNumber"/>
      </w:pPr>
      <w:r>
        <w:t>Chao</w:t>
      </w:r>
    </w:p>
    <w:p>
      <w:pPr>
        <w:pStyle w:val="ListNumber"/>
      </w:pPr>
      <w:r>
        <w:t>Bye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