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 primera clase</w:t>
      </w:r>
    </w:p>
    <w:p>
      <w:r>
        <w:t>Esta es una prueba del generador de documentos Word-Architect.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