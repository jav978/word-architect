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Prueba de texto</w:t>
      </w:r>
    </w:p>
    <w:p>
      <w:pPr>
        <w:pStyle w:val="Heading1"/>
      </w:pPr>
      <w:r>
        <w:t>El Camaleon de la informatica</w:t>
      </w:r>
    </w:p>
    <w:p>
      <w:pPr>
        <w:spacing w:after="160"/>
      </w:pPr>
      <w:r>
        <w:t>Estea es una prueba</w:t>
      </w:r>
    </w:p>
    <w:p>
      <w:pPr>
        <w:pStyle w:val="Heading2"/>
      </w:pPr>
      <w:r>
        <w:t>Es lo mejor</w:t>
      </w:r>
    </w:p>
    <w:p>
      <w:pPr>
        <w:pStyle w:val="ListBullet"/>
      </w:pPr>
      <w:r>
        <w:t>si porsupuesto</w:t>
      </w:r>
    </w:p>
    <w:p>
      <w:pPr>
        <w:pStyle w:val="ListBullet"/>
      </w:pPr>
      <w:r>
        <w:t>Seguro</w:t>
      </w:r>
    </w:p>
    <w:p>
      <w:pPr>
        <w:pStyle w:val="ListBullet"/>
      </w:pPr>
      <w:r>
        <w:t>me encanta</w:t>
      </w:r>
    </w:p>
    <w:p>
      <w:pPr>
        <w:pStyle w:val="ListNumber"/>
      </w:pPr>
      <w:r>
        <w:t>uno.</w:t>
      </w:r>
    </w:p>
    <w:p>
      <w:pPr>
        <w:pStyle w:val="ListNumber"/>
      </w:pPr>
      <w:r>
        <w:t>dos</w:t>
      </w:r>
    </w:p>
    <w:p>
      <w:pPr>
        <w:spacing w:after="160"/>
      </w:pPr>
      <w:r>
        <w:t>1.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