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Arial" w:hAnsi="Arial"/>
          <w:color w:val="1F4E79"/>
          <w:sz w:val="40"/>
        </w:rPr>
        <w:t>Prueba de Documento de word</w:t>
      </w:r>
    </w:p>
    <w:p>
      <w:pPr>
        <w:spacing w:after="160"/>
      </w:pPr>
      <w:r>
        <w:t>Esta es una prueba de parrafo</w:t>
      </w:r>
    </w:p>
    <w:p>
      <w:pPr>
        <w:spacing w:after="160"/>
      </w:pPr>
      <w:r>
        <w:t>Estoy usando python para crear un documento</w:t>
      </w:r>
    </w:p>
    <w:p>
      <w:pPr>
        <w:spacing w:after="160"/>
      </w:pPr>
      <w:r>
        <w:t>-Hola</w:t>
      </w:r>
    </w:p>
    <w:p>
      <w:pPr>
        <w:spacing w:after="160"/>
      </w:pPr>
      <w:r>
        <w:t>-Chao</w:t>
      </w:r>
    </w:p>
    <w:sectPr w:rsidR="00FC693F" w:rsidRPr="0006063C" w:rsidSect="00034616">
      <w:footerReference w:type="default" r:id="rId9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Generado con Word-Architect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